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alex.morgan@example.com | +1 (555) 234-5678 | Age: 29</w:t>
      </w:r>
    </w:p>
    <w:p>
      <w:pPr>
        <w:pStyle w:val="Heading1"/>
      </w:pPr>
      <w:r>
        <w:t>Education</w:t>
      </w:r>
    </w:p>
    <w:p>
      <w:r>
        <w:t>B.Tech in Computer Science</w:t>
        <w:br/>
        <w:t>Stanford University, 2015 - 2019</w:t>
        <w:br/>
        <w:t>GPA: 3.8 / 4.0</w:t>
      </w:r>
    </w:p>
    <w:p>
      <w:r>
        <w:t>Full Stack Web Development Certificate</w:t>
        <w:br/>
        <w:t>School of Code Online Bootcamp, 2020</w:t>
      </w:r>
    </w:p>
    <w:p>
      <w:pPr>
        <w:pStyle w:val="Heading1"/>
      </w:pPr>
      <w:r>
        <w:t>Work Experience</w:t>
      </w:r>
    </w:p>
    <w:p>
      <w:r>
        <w:t>Senior Software Engineer at Acme Corp</w:t>
        <w:br/>
        <w:t>Jan 2021 - Present</w:t>
      </w:r>
    </w:p>
    <w:p>
      <w:r>
        <w:t>- Designed and deployed microservices architecture handling 10M requests daily.</w:t>
      </w:r>
    </w:p>
    <w:p>
      <w:r>
        <w:t>- Mentored 4 junior engineers.</w:t>
      </w:r>
    </w:p>
    <w:p>
      <w:r>
        <w:t>Software Engineer at Beta Solutions</w:t>
        <w:br/>
        <w:t>Jun 2019 - Dec 2020</w:t>
      </w:r>
    </w:p>
    <w:p>
      <w:r>
        <w:t>- Built scalable RESTful APIs with Python and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